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30B73" w14:textId="6646906C" w:rsidR="00F1547E" w:rsidRDefault="004649F2" w:rsidP="009D00CA">
      <w:pPr>
        <w:pStyle w:val="Heading1"/>
      </w:pPr>
      <w:r>
        <w:t>Users – users</w:t>
      </w:r>
    </w:p>
    <w:p w14:paraId="7A3B033B" w14:textId="77777777" w:rsidR="00F1547E" w:rsidRDefault="004649F2">
      <w:r>
        <w:t>S</w:t>
      </w:r>
      <w:r>
        <w:t>tores user account and profile information such as name, email, preferences, fitness goals, notification settings, and other personal application settings.</w:t>
      </w:r>
    </w:p>
    <w:p w14:paraId="44F7E113" w14:textId="77777777" w:rsidR="00F1547E" w:rsidRDefault="004649F2">
      <w:pPr>
        <w:pStyle w:val="Heading2"/>
      </w:pPr>
      <w:r>
        <w:t>Workout Sessions – sessions</w:t>
      </w:r>
    </w:p>
    <w:p w14:paraId="74826C4B" w14:textId="77777777" w:rsidR="00F1547E" w:rsidRDefault="004649F2">
      <w:r>
        <w:t>Stores completed workout sessions. It keeps information such as workout type, duration, calories, exercises, distance, steps, heart rate, and notes.</w:t>
      </w:r>
    </w:p>
    <w:p w14:paraId="4A8163A5" w14:textId="77777777" w:rsidR="00F1547E" w:rsidRDefault="004649F2">
      <w:pPr>
        <w:pStyle w:val="Heading2"/>
      </w:pPr>
      <w:r>
        <w:t>Favorite Exercises – favorites</w:t>
      </w:r>
    </w:p>
    <w:p w14:paraId="60D88815" w14:textId="77777777" w:rsidR="00F1547E" w:rsidRDefault="004649F2">
      <w:r>
        <w:t>Stores the exercises that a user has marked as favorites so they can be accessed quickly.</w:t>
      </w:r>
    </w:p>
    <w:p w14:paraId="6DE970FB" w14:textId="77777777" w:rsidR="00F1547E" w:rsidRDefault="004649F2">
      <w:pPr>
        <w:pStyle w:val="Heading2"/>
      </w:pPr>
      <w:r>
        <w:t>Application Settings – app_meta</w:t>
      </w:r>
    </w:p>
    <w:p w14:paraId="2FA047D8" w14:textId="77777777" w:rsidR="00F1547E" w:rsidRDefault="004649F2">
      <w:r>
        <w:t>Stores small application-level settings, such as onboarding status and the currently signed-in user.</w:t>
      </w:r>
    </w:p>
    <w:p w14:paraId="32F0EA48" w14:textId="77777777" w:rsidR="00F1547E" w:rsidRDefault="004649F2">
      <w:pPr>
        <w:pStyle w:val="Heading2"/>
      </w:pPr>
      <w:r>
        <w:t>Health History – health_snapshots</w:t>
      </w:r>
    </w:p>
    <w:p w14:paraId="5F58AA90" w14:textId="77777777" w:rsidR="00F1547E" w:rsidRDefault="004649F2">
      <w:r>
        <w:t>Stores daily health information obtained from Health Connect/HealthKit, including steps, calories, heart rate, sleep, and HRV.</w:t>
      </w:r>
    </w:p>
    <w:p w14:paraId="6794516B" w14:textId="77777777" w:rsidR="00F1547E" w:rsidRDefault="004649F2">
      <w:pPr>
        <w:pStyle w:val="Heading2"/>
      </w:pPr>
      <w:r>
        <w:t>Reminders – reminders</w:t>
      </w:r>
    </w:p>
    <w:p w14:paraId="4004606B" w14:textId="77777777" w:rsidR="00F1547E" w:rsidRDefault="004649F2">
      <w:r>
        <w:t>Stores scheduled reminders and notification information used by the application.</w:t>
      </w:r>
    </w:p>
    <w:p w14:paraId="02F3CDF4" w14:textId="77777777" w:rsidR="00F1547E" w:rsidRDefault="004649F2">
      <w:pPr>
        <w:pStyle w:val="Heading2"/>
      </w:pPr>
      <w:r>
        <w:t>Achievements – achievements</w:t>
      </w:r>
    </w:p>
    <w:p w14:paraId="5E30BE63" w14:textId="77777777" w:rsidR="00F1547E" w:rsidRDefault="004649F2">
      <w:r>
        <w:t>Stores achievements earned by users, including the achievement identifier and the date it was earned.</w:t>
      </w:r>
    </w:p>
    <w:p w14:paraId="0F04D761" w14:textId="77777777" w:rsidR="00F1547E" w:rsidRDefault="004649F2">
      <w:pPr>
        <w:pStyle w:val="Heading2"/>
      </w:pPr>
      <w:r>
        <w:t>Challenge Status – regular_challenge_state</w:t>
      </w:r>
    </w:p>
    <w:p w14:paraId="47C74E93" w14:textId="77777777" w:rsidR="00F1547E" w:rsidRDefault="004649F2">
      <w:r>
        <w:t>Stores the user's status for built-in challenges, such as active, inactive, or dropped.</w:t>
      </w:r>
    </w:p>
    <w:p w14:paraId="441E28EE" w14:textId="77777777" w:rsidR="00F1547E" w:rsidRDefault="004649F2">
      <w:pPr>
        <w:pStyle w:val="Heading2"/>
      </w:pPr>
      <w:r>
        <w:t>Custom Challenges – custom_challenges</w:t>
      </w:r>
    </w:p>
    <w:p w14:paraId="54150FE5" w14:textId="77777777" w:rsidR="00F1547E" w:rsidRDefault="004649F2">
      <w:r>
        <w:t>Stores challenges created by users, including the target, progress, duration, and current status.</w:t>
      </w:r>
    </w:p>
    <w:p w14:paraId="470FB170" w14:textId="77777777" w:rsidR="00F1547E" w:rsidRDefault="004649F2">
      <w:pPr>
        <w:pStyle w:val="Heading2"/>
      </w:pPr>
      <w:r>
        <w:t>Plan Exercises – plan_exercises</w:t>
      </w:r>
    </w:p>
    <w:p w14:paraId="4016E915" w14:textId="77777777" w:rsidR="00F1547E" w:rsidRDefault="004649F2">
      <w:r>
        <w:t>Stores the exercises selected or customized for a workout plan.</w:t>
      </w:r>
    </w:p>
    <w:p w14:paraId="49F8AAD6" w14:textId="77777777" w:rsidR="00F1547E" w:rsidRDefault="004649F2">
      <w:pPr>
        <w:pStyle w:val="Heading2"/>
      </w:pPr>
      <w:r>
        <w:t>Custom Workout Plans – custom_plans</w:t>
      </w:r>
    </w:p>
    <w:p w14:paraId="63BEB645" w14:textId="77777777" w:rsidR="00F1547E" w:rsidRDefault="004649F2">
      <w:r>
        <w:t>Stores workout plans created by users, including the plan name, duration, target, difficulty, and notes.</w:t>
      </w:r>
    </w:p>
    <w:p w14:paraId="26636FCD" w14:textId="77777777" w:rsidR="00F1547E" w:rsidRDefault="004649F2">
      <w:pPr>
        <w:pStyle w:val="Heading1"/>
      </w:pPr>
      <w:r>
        <w:t>3. Simple Database Structure</w:t>
      </w:r>
    </w:p>
    <w:p w14:paraId="4FC4D32E" w14:textId="77777777" w:rsidR="00F1547E" w:rsidRDefault="004649F2">
      <w:r>
        <w:t>The users table is the main user-related table. Most activity information is connected to a user through user_id. Workout plans can contain customized exercises, while sessions can be associated with workout plans. Health history, achievements, and challenges are also maintained separately.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1547E" w14:paraId="064B1DB8" w14:textId="77777777">
        <w:trPr>
          <w:jc w:val="center"/>
        </w:trPr>
        <w:tc>
          <w:tcPr>
            <w:tcW w:w="3312" w:type="dxa"/>
          </w:tcPr>
          <w:p w14:paraId="4CE65F08" w14:textId="77777777" w:rsidR="00F1547E" w:rsidRDefault="004649F2">
            <w:r>
              <w:t>Table</w:t>
            </w:r>
          </w:p>
        </w:tc>
        <w:tc>
          <w:tcPr>
            <w:tcW w:w="3312" w:type="dxa"/>
          </w:tcPr>
          <w:p w14:paraId="3CD88F25" w14:textId="77777777" w:rsidR="00F1547E" w:rsidRDefault="004649F2">
            <w:r>
              <w:t>Main Purpose</w:t>
            </w:r>
          </w:p>
        </w:tc>
        <w:tc>
          <w:tcPr>
            <w:tcW w:w="3312" w:type="dxa"/>
          </w:tcPr>
          <w:p w14:paraId="5AF86518" w14:textId="77777777" w:rsidR="00F1547E" w:rsidRDefault="004649F2">
            <w:r>
              <w:t>User Related</w:t>
            </w:r>
          </w:p>
        </w:tc>
      </w:tr>
      <w:tr w:rsidR="00F1547E" w14:paraId="1B5940AA" w14:textId="77777777">
        <w:trPr>
          <w:jc w:val="center"/>
        </w:trPr>
        <w:tc>
          <w:tcPr>
            <w:tcW w:w="3312" w:type="dxa"/>
          </w:tcPr>
          <w:p w14:paraId="0ABFC0B6" w14:textId="77777777" w:rsidR="00F1547E" w:rsidRDefault="004649F2">
            <w:r>
              <w:t>users</w:t>
            </w:r>
          </w:p>
        </w:tc>
        <w:tc>
          <w:tcPr>
            <w:tcW w:w="3312" w:type="dxa"/>
          </w:tcPr>
          <w:p w14:paraId="7950C7AD" w14:textId="77777777" w:rsidR="00F1547E" w:rsidRDefault="004649F2">
            <w:r>
              <w:t>User accounts and profiles</w:t>
            </w:r>
          </w:p>
        </w:tc>
        <w:tc>
          <w:tcPr>
            <w:tcW w:w="3312" w:type="dxa"/>
          </w:tcPr>
          <w:p w14:paraId="2B093594" w14:textId="77777777" w:rsidR="00F1547E" w:rsidRDefault="004649F2">
            <w:r>
              <w:t>Main user table</w:t>
            </w:r>
          </w:p>
        </w:tc>
      </w:tr>
      <w:tr w:rsidR="00F1547E" w14:paraId="0AB5C521" w14:textId="77777777">
        <w:trPr>
          <w:jc w:val="center"/>
        </w:trPr>
        <w:tc>
          <w:tcPr>
            <w:tcW w:w="3312" w:type="dxa"/>
          </w:tcPr>
          <w:p w14:paraId="4A1281B0" w14:textId="77777777" w:rsidR="00F1547E" w:rsidRDefault="004649F2">
            <w:r>
              <w:t>sessions</w:t>
            </w:r>
          </w:p>
        </w:tc>
        <w:tc>
          <w:tcPr>
            <w:tcW w:w="3312" w:type="dxa"/>
          </w:tcPr>
          <w:p w14:paraId="4306252A" w14:textId="77777777" w:rsidR="00F1547E" w:rsidRDefault="004649F2">
            <w:r>
              <w:t>Workout history</w:t>
            </w:r>
          </w:p>
        </w:tc>
        <w:tc>
          <w:tcPr>
            <w:tcW w:w="3312" w:type="dxa"/>
          </w:tcPr>
          <w:p w14:paraId="5DCC8922" w14:textId="77777777" w:rsidR="00F1547E" w:rsidRDefault="004649F2">
            <w:r>
              <w:t>Yes</w:t>
            </w:r>
          </w:p>
        </w:tc>
      </w:tr>
      <w:tr w:rsidR="00F1547E" w14:paraId="62E2EF34" w14:textId="77777777">
        <w:trPr>
          <w:jc w:val="center"/>
        </w:trPr>
        <w:tc>
          <w:tcPr>
            <w:tcW w:w="3312" w:type="dxa"/>
          </w:tcPr>
          <w:p w14:paraId="7A584C6A" w14:textId="77777777" w:rsidR="00F1547E" w:rsidRDefault="004649F2">
            <w:r>
              <w:t>favorites</w:t>
            </w:r>
          </w:p>
        </w:tc>
        <w:tc>
          <w:tcPr>
            <w:tcW w:w="3312" w:type="dxa"/>
          </w:tcPr>
          <w:p w14:paraId="28787F03" w14:textId="77777777" w:rsidR="00F1547E" w:rsidRDefault="004649F2">
            <w:r>
              <w:t>Favorite exercises</w:t>
            </w:r>
          </w:p>
        </w:tc>
        <w:tc>
          <w:tcPr>
            <w:tcW w:w="3312" w:type="dxa"/>
          </w:tcPr>
          <w:p w14:paraId="31AD5D59" w14:textId="77777777" w:rsidR="00F1547E" w:rsidRDefault="004649F2">
            <w:r>
              <w:t>No</w:t>
            </w:r>
          </w:p>
        </w:tc>
      </w:tr>
      <w:tr w:rsidR="00F1547E" w14:paraId="17D28B8C" w14:textId="77777777">
        <w:trPr>
          <w:jc w:val="center"/>
        </w:trPr>
        <w:tc>
          <w:tcPr>
            <w:tcW w:w="3312" w:type="dxa"/>
          </w:tcPr>
          <w:p w14:paraId="36FF8FDC" w14:textId="77777777" w:rsidR="00F1547E" w:rsidRDefault="004649F2">
            <w:r>
              <w:lastRenderedPageBreak/>
              <w:t>app_meta</w:t>
            </w:r>
          </w:p>
        </w:tc>
        <w:tc>
          <w:tcPr>
            <w:tcW w:w="3312" w:type="dxa"/>
          </w:tcPr>
          <w:p w14:paraId="053EA8F7" w14:textId="77777777" w:rsidR="00F1547E" w:rsidRDefault="004649F2">
            <w:r>
              <w:t>Application settings</w:t>
            </w:r>
          </w:p>
        </w:tc>
        <w:tc>
          <w:tcPr>
            <w:tcW w:w="3312" w:type="dxa"/>
          </w:tcPr>
          <w:p w14:paraId="4FE4CE7E" w14:textId="77777777" w:rsidR="00F1547E" w:rsidRDefault="004649F2">
            <w:r>
              <w:t>No</w:t>
            </w:r>
          </w:p>
        </w:tc>
      </w:tr>
      <w:tr w:rsidR="00F1547E" w14:paraId="6D0F4CFC" w14:textId="77777777">
        <w:trPr>
          <w:jc w:val="center"/>
        </w:trPr>
        <w:tc>
          <w:tcPr>
            <w:tcW w:w="3312" w:type="dxa"/>
          </w:tcPr>
          <w:p w14:paraId="03403030" w14:textId="77777777" w:rsidR="00F1547E" w:rsidRDefault="004649F2">
            <w:r>
              <w:t>health_snapshots</w:t>
            </w:r>
          </w:p>
        </w:tc>
        <w:tc>
          <w:tcPr>
            <w:tcW w:w="3312" w:type="dxa"/>
          </w:tcPr>
          <w:p w14:paraId="50854900" w14:textId="77777777" w:rsidR="00F1547E" w:rsidRDefault="004649F2">
            <w:r>
              <w:t>Daily health history</w:t>
            </w:r>
          </w:p>
        </w:tc>
        <w:tc>
          <w:tcPr>
            <w:tcW w:w="3312" w:type="dxa"/>
          </w:tcPr>
          <w:p w14:paraId="244E5B3F" w14:textId="77777777" w:rsidR="00F1547E" w:rsidRDefault="004649F2">
            <w:r>
              <w:t>Yes</w:t>
            </w:r>
          </w:p>
        </w:tc>
      </w:tr>
      <w:tr w:rsidR="00F1547E" w14:paraId="746A40B0" w14:textId="77777777">
        <w:trPr>
          <w:jc w:val="center"/>
        </w:trPr>
        <w:tc>
          <w:tcPr>
            <w:tcW w:w="3312" w:type="dxa"/>
          </w:tcPr>
          <w:p w14:paraId="7F095C39" w14:textId="77777777" w:rsidR="00F1547E" w:rsidRDefault="004649F2">
            <w:r>
              <w:t>reminders</w:t>
            </w:r>
          </w:p>
        </w:tc>
        <w:tc>
          <w:tcPr>
            <w:tcW w:w="3312" w:type="dxa"/>
          </w:tcPr>
          <w:p w14:paraId="25240081" w14:textId="77777777" w:rsidR="00F1547E" w:rsidRDefault="004649F2">
            <w:r>
              <w:t>Scheduled reminders</w:t>
            </w:r>
          </w:p>
        </w:tc>
        <w:tc>
          <w:tcPr>
            <w:tcW w:w="3312" w:type="dxa"/>
          </w:tcPr>
          <w:p w14:paraId="713409D6" w14:textId="77777777" w:rsidR="00F1547E" w:rsidRDefault="004649F2">
            <w:r>
              <w:t>No</w:t>
            </w:r>
          </w:p>
        </w:tc>
      </w:tr>
      <w:tr w:rsidR="00F1547E" w14:paraId="390D3591" w14:textId="77777777">
        <w:trPr>
          <w:jc w:val="center"/>
        </w:trPr>
        <w:tc>
          <w:tcPr>
            <w:tcW w:w="3312" w:type="dxa"/>
          </w:tcPr>
          <w:p w14:paraId="2B4099FF" w14:textId="77777777" w:rsidR="00F1547E" w:rsidRDefault="004649F2">
            <w:r>
              <w:t>achievements</w:t>
            </w:r>
          </w:p>
        </w:tc>
        <w:tc>
          <w:tcPr>
            <w:tcW w:w="3312" w:type="dxa"/>
          </w:tcPr>
          <w:p w14:paraId="6860A16D" w14:textId="77777777" w:rsidR="00F1547E" w:rsidRDefault="004649F2">
            <w:r>
              <w:t>Earned achievements</w:t>
            </w:r>
          </w:p>
        </w:tc>
        <w:tc>
          <w:tcPr>
            <w:tcW w:w="3312" w:type="dxa"/>
          </w:tcPr>
          <w:p w14:paraId="5E1DD1F9" w14:textId="77777777" w:rsidR="00F1547E" w:rsidRDefault="004649F2">
            <w:r>
              <w:t>Yes</w:t>
            </w:r>
          </w:p>
        </w:tc>
      </w:tr>
      <w:tr w:rsidR="00F1547E" w14:paraId="1DB7C8D2" w14:textId="77777777">
        <w:trPr>
          <w:jc w:val="center"/>
        </w:trPr>
        <w:tc>
          <w:tcPr>
            <w:tcW w:w="3312" w:type="dxa"/>
          </w:tcPr>
          <w:p w14:paraId="4ACCDC09" w14:textId="77777777" w:rsidR="00F1547E" w:rsidRDefault="004649F2">
            <w:r>
              <w:t>regular_challenge_state</w:t>
            </w:r>
          </w:p>
        </w:tc>
        <w:tc>
          <w:tcPr>
            <w:tcW w:w="3312" w:type="dxa"/>
          </w:tcPr>
          <w:p w14:paraId="30220F60" w14:textId="77777777" w:rsidR="00F1547E" w:rsidRDefault="004649F2">
            <w:r>
              <w:t>Built-in challenge status</w:t>
            </w:r>
          </w:p>
        </w:tc>
        <w:tc>
          <w:tcPr>
            <w:tcW w:w="3312" w:type="dxa"/>
          </w:tcPr>
          <w:p w14:paraId="25B4A201" w14:textId="77777777" w:rsidR="00F1547E" w:rsidRDefault="004649F2">
            <w:r>
              <w:t>Yes</w:t>
            </w:r>
          </w:p>
        </w:tc>
      </w:tr>
      <w:tr w:rsidR="00F1547E" w14:paraId="1AF5318C" w14:textId="77777777">
        <w:trPr>
          <w:jc w:val="center"/>
        </w:trPr>
        <w:tc>
          <w:tcPr>
            <w:tcW w:w="3312" w:type="dxa"/>
          </w:tcPr>
          <w:p w14:paraId="2E9FEC91" w14:textId="77777777" w:rsidR="00F1547E" w:rsidRDefault="004649F2">
            <w:r>
              <w:t>custom_challenges</w:t>
            </w:r>
          </w:p>
        </w:tc>
        <w:tc>
          <w:tcPr>
            <w:tcW w:w="3312" w:type="dxa"/>
          </w:tcPr>
          <w:p w14:paraId="48434D11" w14:textId="77777777" w:rsidR="00F1547E" w:rsidRDefault="004649F2">
            <w:r>
              <w:t>User-created challenges</w:t>
            </w:r>
          </w:p>
        </w:tc>
        <w:tc>
          <w:tcPr>
            <w:tcW w:w="3312" w:type="dxa"/>
          </w:tcPr>
          <w:p w14:paraId="58F06F93" w14:textId="77777777" w:rsidR="00F1547E" w:rsidRDefault="004649F2">
            <w:r>
              <w:t>Yes</w:t>
            </w:r>
          </w:p>
        </w:tc>
      </w:tr>
      <w:tr w:rsidR="00F1547E" w14:paraId="52AA9E08" w14:textId="77777777">
        <w:trPr>
          <w:jc w:val="center"/>
        </w:trPr>
        <w:tc>
          <w:tcPr>
            <w:tcW w:w="3312" w:type="dxa"/>
          </w:tcPr>
          <w:p w14:paraId="4B7A84DA" w14:textId="77777777" w:rsidR="00F1547E" w:rsidRDefault="004649F2">
            <w:r>
              <w:t>plan_exercises</w:t>
            </w:r>
          </w:p>
        </w:tc>
        <w:tc>
          <w:tcPr>
            <w:tcW w:w="3312" w:type="dxa"/>
          </w:tcPr>
          <w:p w14:paraId="3647737E" w14:textId="77777777" w:rsidR="00F1547E" w:rsidRDefault="004649F2">
            <w:r>
              <w:t>Exercises in customized plans</w:t>
            </w:r>
          </w:p>
        </w:tc>
        <w:tc>
          <w:tcPr>
            <w:tcW w:w="3312" w:type="dxa"/>
          </w:tcPr>
          <w:p w14:paraId="6E266982" w14:textId="77777777" w:rsidR="00F1547E" w:rsidRDefault="004649F2">
            <w:r>
              <w:t>Yes</w:t>
            </w:r>
          </w:p>
        </w:tc>
      </w:tr>
      <w:tr w:rsidR="00F1547E" w14:paraId="081EEEE7" w14:textId="77777777">
        <w:trPr>
          <w:jc w:val="center"/>
        </w:trPr>
        <w:tc>
          <w:tcPr>
            <w:tcW w:w="3312" w:type="dxa"/>
          </w:tcPr>
          <w:p w14:paraId="767D71D8" w14:textId="77777777" w:rsidR="00F1547E" w:rsidRDefault="004649F2">
            <w:r>
              <w:t>custom_plans</w:t>
            </w:r>
          </w:p>
        </w:tc>
        <w:tc>
          <w:tcPr>
            <w:tcW w:w="3312" w:type="dxa"/>
          </w:tcPr>
          <w:p w14:paraId="45855C9C" w14:textId="77777777" w:rsidR="00F1547E" w:rsidRDefault="004649F2">
            <w:r>
              <w:t>User-created workout plans</w:t>
            </w:r>
          </w:p>
        </w:tc>
        <w:tc>
          <w:tcPr>
            <w:tcW w:w="3312" w:type="dxa"/>
          </w:tcPr>
          <w:p w14:paraId="283EB127" w14:textId="77777777" w:rsidR="00F1547E" w:rsidRDefault="004649F2">
            <w:r>
              <w:t>Yes</w:t>
            </w:r>
          </w:p>
        </w:tc>
      </w:tr>
    </w:tbl>
    <w:p w14:paraId="47CA50F4" w14:textId="70EEF17C" w:rsidR="00F1547E" w:rsidRDefault="00F1547E"/>
    <w:sectPr w:rsidR="00F1547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4470539">
    <w:abstractNumId w:val="8"/>
  </w:num>
  <w:num w:numId="2" w16cid:durableId="1577671009">
    <w:abstractNumId w:val="6"/>
  </w:num>
  <w:num w:numId="3" w16cid:durableId="1223784608">
    <w:abstractNumId w:val="5"/>
  </w:num>
  <w:num w:numId="4" w16cid:durableId="1958566546">
    <w:abstractNumId w:val="4"/>
  </w:num>
  <w:num w:numId="5" w16cid:durableId="1776826690">
    <w:abstractNumId w:val="7"/>
  </w:num>
  <w:num w:numId="6" w16cid:durableId="770510678">
    <w:abstractNumId w:val="3"/>
  </w:num>
  <w:num w:numId="7" w16cid:durableId="1252468322">
    <w:abstractNumId w:val="2"/>
  </w:num>
  <w:num w:numId="8" w16cid:durableId="2046830980">
    <w:abstractNumId w:val="1"/>
  </w:num>
  <w:num w:numId="9" w16cid:durableId="830682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3A9A"/>
    <w:rsid w:val="004649F2"/>
    <w:rsid w:val="009D00CA"/>
    <w:rsid w:val="00AA1D8D"/>
    <w:rsid w:val="00B47730"/>
    <w:rsid w:val="00CB0664"/>
    <w:rsid w:val="00F154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5FD627"/>
  <w14:defaultImageDpi w14:val="300"/>
  <w15:docId w15:val="{CEB79704-DFF7-2542-B47F-8E4BE4F01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Bashab Mazumder</cp:lastModifiedBy>
  <cp:revision>2</cp:revision>
  <dcterms:created xsi:type="dcterms:W3CDTF">2026-10-04T20:20:00Z</dcterms:created>
  <dcterms:modified xsi:type="dcterms:W3CDTF">2026-10-04T20:20:00Z</dcterms:modified>
  <cp:category/>
</cp:coreProperties>
</file>